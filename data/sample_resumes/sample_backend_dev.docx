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Jason Vance</w:t>
      </w:r>
    </w:p>
    <w:p>
      <w:r>
        <w:t>Email: jason.vance@example.com | Phone: +1 (555) 901-2345 | Location: Chicago, IL</w:t>
      </w:r>
    </w:p>
    <w:p>
      <w:r>
        <w:t>LinkedIn: linkedin.com/in/jason-vance-be | GitHub: github.com/jason-vance-be</w:t>
      </w:r>
    </w:p>
    <w:p>
      <w:r>
        <w:t>SUMMARY</w:t>
      </w:r>
    </w:p>
    <w:p>
      <w:r>
        <w:t>Backend Software Developer skilled in Python, Java, REST API design, PostgreSQL, and Docker containerization.</w:t>
      </w:r>
    </w:p>
    <w:p>
      <w:r>
        <w:t>EDUCATION</w:t>
      </w:r>
    </w:p>
    <w:p>
      <w:r>
        <w:t>B.Tech in Computer Science | Illinois Tech | 2024</w:t>
      </w:r>
    </w:p>
    <w:p>
      <w:r>
        <w:t>TECHNICAL SKILLS</w:t>
      </w:r>
    </w:p>
    <w:p>
      <w:r>
        <w:t>- Languages: Python, Java, C++, SQL</w:t>
      </w:r>
    </w:p>
    <w:p>
      <w:r>
        <w:t>- Frameworks &amp; DB: FastAPI, Flask, PostgreSQL, Redis, SQLite, SQLAlchemy, REST API</w:t>
      </w:r>
    </w:p>
    <w:p>
      <w:r>
        <w:t>- DevOps: Docker, Git, Linux, CI/CD, Bash</w:t>
      </w:r>
    </w:p>
    <w:p>
      <w:r>
        <w:t>EXPERIENCE</w:t>
      </w:r>
    </w:p>
    <w:p>
      <w:r>
        <w:t>Software Engineering Intern | ServerScale Systems | 2023 - 2024</w:t>
      </w:r>
    </w:p>
    <w:p>
      <w:r>
        <w:t>- Built high-speed API endpoints and integrated Redis caching layer.</w:t>
      </w:r>
    </w:p>
    <w:p>
      <w:r>
        <w:t>- Wrote automated unit tests with Pytest achieving 88% code coverage.</w:t>
      </w:r>
    </w:p>
    <w:p>
      <w:r>
        <w:t>PROJECTS</w:t>
      </w:r>
    </w:p>
    <w:p>
      <w:r>
        <w:t>Distributed Rate Limiter Microservice</w:t>
      </w:r>
    </w:p>
    <w:p>
      <w:r>
        <w:t>- Designed token-bucket rate limiter API using Redis and FastAPI.</w:t>
      </w:r>
    </w:p>
    <w:p>
      <w:r>
        <w:t>API Gateway &amp; Load Balancer Simulator</w:t>
      </w:r>
    </w:p>
    <w:p>
      <w:r>
        <w:t>- Implemented load balancing logic in Python with Docker deployment scripts.</w:t>
      </w:r>
    </w:p>
    <w:p>
      <w:r>
        <w:t>CERTIFICATIONS</w:t>
      </w:r>
    </w:p>
    <w:p>
      <w:r>
        <w:t>- Oracle Certified Associate, Java SE Programmer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