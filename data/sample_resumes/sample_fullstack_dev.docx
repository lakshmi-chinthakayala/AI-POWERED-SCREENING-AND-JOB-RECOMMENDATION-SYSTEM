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Michael Chang</w:t>
      </w:r>
    </w:p>
    <w:p>
      <w:r>
        <w:t>Email: michael.chang@example.com | Phone: +1 (555) 654-3210 | Location: Seattle, WA</w:t>
      </w:r>
    </w:p>
    <w:p>
      <w:r>
        <w:t>LinkedIn: linkedin.com/in/michael-chang-fs | GitHub: github.com/michael-chang-fs</w:t>
      </w:r>
    </w:p>
    <w:p>
      <w:r>
        <w:t>SUMMARY</w:t>
      </w:r>
    </w:p>
    <w:p>
      <w:r>
        <w:t>Full Stack Web Developer proficient in React, JavaScript, HTML5, CSS3, Python, and FastAPI backend development.</w:t>
      </w:r>
    </w:p>
    <w:p>
      <w:r>
        <w:t>EDUCATION</w:t>
      </w:r>
    </w:p>
    <w:p>
      <w:r>
        <w:t>B.Tech in Information Technology | Washington State University | 2024</w:t>
      </w:r>
    </w:p>
    <w:p>
      <w:r>
        <w:t>TECHNICAL SKILLS</w:t>
      </w:r>
    </w:p>
    <w:p>
      <w:r>
        <w:t>- Frontend: JavaScript, React, HTML, HTML5, CSS, CSS3, Tailwind CSS, Bootstrap</w:t>
      </w:r>
    </w:p>
    <w:p>
      <w:r>
        <w:t>- Backend: Python, FastAPI, Node.js, REST API, SQL, PostgreSQL, SQLite</w:t>
      </w:r>
    </w:p>
    <w:p>
      <w:r>
        <w:t>- Tools: Git, GitHub, Docker, JSON</w:t>
      </w:r>
    </w:p>
    <w:p>
      <w:r>
        <w:t>EXPERIENCE</w:t>
      </w:r>
    </w:p>
    <w:p>
      <w:r>
        <w:t>Full Stack Developer Intern | OmniStack Cloud | 2023 - 2024</w:t>
      </w:r>
    </w:p>
    <w:p>
      <w:r>
        <w:t>- Built responsive user dashboards in React and Tailwind CSS.</w:t>
      </w:r>
    </w:p>
    <w:p>
      <w:r>
        <w:t>- Developed scalable REST APIs using FastAPI and integrated SQLite database schemas.</w:t>
      </w:r>
    </w:p>
    <w:p>
      <w:r>
        <w:t>PROJECTS</w:t>
      </w:r>
    </w:p>
    <w:p>
      <w:r>
        <w:t>Interactive SaaS Dashboard Platform</w:t>
      </w:r>
    </w:p>
    <w:p>
      <w:r>
        <w:t>- Created full-stack web app with authentication, dark mode UI, and Chart.js metrics.</w:t>
      </w:r>
    </w:p>
    <w:p>
      <w:r>
        <w:t>- Technologies: React, JavaScript, FastAPI, Python, SQLite, Tailwind CSS</w:t>
      </w:r>
    </w:p>
    <w:p>
      <w:r>
        <w:t>E-Commerce Web Application</w:t>
      </w:r>
    </w:p>
    <w:p>
      <w:r>
        <w:t>- Built React frontend with shopping cart state management and REST API backend.</w:t>
      </w:r>
    </w:p>
    <w:p>
      <w:r>
        <w:t>CERTIFICATIONS</w:t>
      </w:r>
    </w:p>
    <w:p>
      <w:r>
        <w:t>- 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