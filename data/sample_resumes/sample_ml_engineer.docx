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priya.sharma@example.com | Phone: +1 (555) 432-8765 | Location: San Francisco, CA</w:t>
      </w:r>
    </w:p>
    <w:p>
      <w:r>
        <w:t>LinkedIn: linkedin.com/in/priya-sharma-ml | GitHub: github.com/priya-sharma-ml</w:t>
      </w:r>
    </w:p>
    <w:p>
      <w:r>
        <w:t>OBJECTIVE</w:t>
      </w:r>
    </w:p>
    <w:p>
      <w:r>
        <w:t>Motivated Machine Learning Engineer focused on predictive modeling, hyperparameter optimization, and data engineering.</w:t>
      </w:r>
    </w:p>
    <w:p>
      <w:r>
        <w:t>EDUCATION</w:t>
      </w:r>
    </w:p>
    <w:p>
      <w:r>
        <w:t>B.Tech in Artificial Intelligence &amp; Data Science</w:t>
      </w:r>
    </w:p>
    <w:p>
      <w:r>
        <w:t>National Institute of Technology | 2024</w:t>
      </w:r>
    </w:p>
    <w:p>
      <w:r>
        <w:t>TECHNICAL SKILLS</w:t>
      </w:r>
    </w:p>
    <w:p>
      <w:r>
        <w:t>- Machine Learning: Scikit-Learn, XGBoost, Random Forest, SVM, Decision Trees, Gradient Boosting, Hyperparameter Tuning</w:t>
      </w:r>
    </w:p>
    <w:p>
      <w:r>
        <w:t>- Data Science: Python, SQL, Pandas, NumPy, SciPy, Matplotlib, Seaborn</w:t>
      </w:r>
    </w:p>
    <w:p>
      <w:r>
        <w:t>- Cloud &amp; MLOps: Docker, Git, Linux, MLOps, MLflow</w:t>
      </w:r>
    </w:p>
    <w:p>
      <w:r>
        <w:t>EXPERIENCE</w:t>
      </w:r>
    </w:p>
    <w:p>
      <w:r>
        <w:t>ML Developer Intern | NeuralMetrics Labs | 2023 - 2024</w:t>
      </w:r>
    </w:p>
    <w:p>
      <w:r>
        <w:t>- Built tabular classification and regression pipelines using XGBoost and Scikit-Learn.</w:t>
      </w:r>
    </w:p>
    <w:p>
      <w:r>
        <w:t>- Performed extensive exploratory data analysis and feature engineering on 500k+ record datasets.</w:t>
      </w:r>
    </w:p>
    <w:p>
      <w:r>
        <w:t>- Tracked model experiments using MLflow and deployed Docker containers to AWS.</w:t>
      </w:r>
    </w:p>
    <w:p>
      <w:r>
        <w:t>PROJECTS</w:t>
      </w:r>
    </w:p>
    <w:p>
      <w:r>
        <w:t>Predictive Customer Churn Analytics</w:t>
      </w:r>
    </w:p>
    <w:p>
      <w:r>
        <w:t>- Developed churn prediction model with XGBoost achieving 89% AUC-ROC score.</w:t>
      </w:r>
    </w:p>
    <w:p>
      <w:r>
        <w:t>- Technologies: Python, Pandas, XGBoost, Scikit-Learn, Matplotlib</w:t>
      </w:r>
    </w:p>
    <w:p>
      <w:r>
        <w:t>Automated Data Preprocessing Pipeline</w:t>
      </w:r>
    </w:p>
    <w:p>
      <w:r>
        <w:t>- Engineered reusable data cleaning and outlier detection modules in Python.</w:t>
      </w:r>
    </w:p>
    <w:p>
      <w:r>
        <w:t>CERTIFICATIONS</w:t>
      </w:r>
    </w:p>
    <w:p>
      <w:r>
        <w:t>- AWS Certified Machine Learning - Specialty</w:t>
      </w:r>
    </w:p>
    <w:p>
      <w:r>
        <w:t>- Python for Data Science and AI - IBM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