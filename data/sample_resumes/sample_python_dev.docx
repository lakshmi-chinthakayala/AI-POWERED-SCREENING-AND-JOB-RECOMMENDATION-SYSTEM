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Jenkins</w:t>
      </w:r>
    </w:p>
    <w:p>
      <w:r>
        <w:t>Email: sarah.j@example.com | Phone: +1 (555) 234-5678 | Location: Austin, TX</w:t>
      </w:r>
    </w:p>
    <w:p>
      <w:r>
        <w:t>LinkedIn: linkedin.com/in/sarah-jenkins-dev | GitHub: github.com/sarah-jenkins-dev</w:t>
      </w:r>
    </w:p>
    <w:p>
      <w:r>
        <w:t>SUMMARY</w:t>
      </w:r>
    </w:p>
    <w:p>
      <w:r>
        <w:t>Backend Software Developer specializing in Python microservices, FastAPI REST APIs, and containerized deployment.</w:t>
      </w:r>
    </w:p>
    <w:p>
      <w:r>
        <w:t>EDUCATION</w:t>
      </w:r>
    </w:p>
    <w:p>
      <w:r>
        <w:t>B.Tech in Computer Science &amp; Engineering | University of Texas | 2024</w:t>
      </w:r>
    </w:p>
    <w:p>
      <w:r>
        <w:t>TECHNICAL SKILLS</w:t>
      </w:r>
    </w:p>
    <w:p>
      <w:r>
        <w:t>- Languages &amp; Web: Python, FastAPI, Flask, Django, REST API, HTML, CSS, JavaScript</w:t>
      </w:r>
    </w:p>
    <w:p>
      <w:r>
        <w:t>- Databases: PostgreSQL, SQLite, MySQL, Redis, SQLAlchemy</w:t>
      </w:r>
    </w:p>
    <w:p>
      <w:r>
        <w:t>- DevOps: Docker, Git, Linux, Bash Scripting, CI/CD, AWS</w:t>
      </w:r>
    </w:p>
    <w:p>
      <w:r>
        <w:t>EXPERIENCE</w:t>
      </w:r>
    </w:p>
    <w:p>
      <w:r>
        <w:t>Python Backend Developer Intern | PyCloud Systems | 2023 - 2024</w:t>
      </w:r>
    </w:p>
    <w:p>
      <w:r>
        <w:t>- Built async REST APIs using FastAPI and Pydantic validation schemas.</w:t>
      </w:r>
    </w:p>
    <w:p>
      <w:r>
        <w:t>- Integrated SQLAlchemy ORM with PostgreSQL database and configured Docker Compose environments.</w:t>
      </w:r>
    </w:p>
    <w:p>
      <w:r>
        <w:t>PROJECTS</w:t>
      </w:r>
    </w:p>
    <w:p>
      <w:r>
        <w:t>Microservice Authentication &amp; Payment Gateway</w:t>
      </w:r>
    </w:p>
    <w:p>
      <w:r>
        <w:t>- Developed JWT authentication middleware and integrated Stripe REST API.</w:t>
      </w:r>
    </w:p>
    <w:p>
      <w:r>
        <w:t>- Technologies: Python, FastAPI, PostgreSQL, Docker, Redis</w:t>
      </w:r>
    </w:p>
    <w:p>
      <w:r>
        <w:t>Task Scheduling Queue System</w:t>
      </w:r>
    </w:p>
    <w:p>
      <w:r>
        <w:t>- Implemented async background tasks using Celery and Redis message broker.</w:t>
      </w:r>
    </w:p>
    <w:p>
      <w:r>
        <w:t>CERTIFICATIONS</w:t>
      </w:r>
    </w:p>
    <w:p>
      <w:r>
        <w:t>- Certified Entry-Level Python Programmer (PCEP)</w:t>
      </w:r>
    </w:p>
    <w:p>
      <w:r>
        <w:t>- Docker Essentials: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